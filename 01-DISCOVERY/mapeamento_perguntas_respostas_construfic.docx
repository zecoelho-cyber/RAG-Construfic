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Construfic — Mentoria de Transformação Digital</w:t>
      </w:r>
    </w:p>
    <w:p>
      <w:pPr>
        <w:jc w:val="center"/>
      </w:pPr>
      <w:r>
        <w:rPr>
          <w:sz w:val="22"/>
        </w:rPr>
        <w:t>Março 2026</w:t>
      </w:r>
    </w:p>
    <w:p>
      <w:pPr>
        <w:jc w:val="center"/>
      </w:pPr>
      <w:r>
        <w:rPr>
          <w:sz w:val="22"/>
        </w:rPr>
        <w:t>Versão v1.0</w:t>
      </w:r>
    </w:p>
    <w:p>
      <w:r>
        <w:rPr>
          <w:sz w:val="20"/>
        </w:rPr>
        <w:t>Documento de controle e rastreamento de cobertura de entrevistas realizadas durante a mentoria em transformação digital.</w:t>
      </w:r>
    </w:p>
    <w:p>
      <w:r>
        <w:rPr>
          <w:b/>
          <w:sz w:val="28"/>
        </w:rPr>
        <w:t>Resumo de Cobertura</w:t>
      </w:r>
    </w:p>
    <w:p>
      <w:r>
        <w:rPr>
          <w:sz w:val="20"/>
        </w:rPr>
        <w:t>A tabela abaixo apresenta o status de cobertura de entrevistas por apêndice: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rPr>
                <w:b/>
                <w:sz w:val="20"/>
              </w:rPr>
              <w:t>Apêndice</w:t>
            </w:r>
          </w:p>
        </w:tc>
        <w:tc>
          <w:tcPr>
            <w:tcW w:type="dxa" w:w="1337"/>
          </w:tcPr>
          <w:p>
            <w:r>
              <w:rPr>
                <w:b/>
                <w:sz w:val="20"/>
              </w:rPr>
              <w:t>Stakeholder</w:t>
            </w:r>
          </w:p>
        </w:tc>
        <w:tc>
          <w:tcPr>
            <w:tcW w:type="dxa" w:w="1337"/>
          </w:tcPr>
          <w:p>
            <w:r>
              <w:rPr>
                <w:b/>
                <w:sz w:val="20"/>
              </w:rPr>
              <w:t>Total</w:t>
            </w:r>
          </w:p>
        </w:tc>
        <w:tc>
          <w:tcPr>
            <w:tcW w:type="dxa" w:w="1337"/>
          </w:tcPr>
          <w:p>
            <w:r>
              <w:rPr>
                <w:b/>
                <w:sz w:val="20"/>
              </w:rPr>
              <w:t>Respondidas</w:t>
            </w:r>
          </w:p>
        </w:tc>
        <w:tc>
          <w:tcPr>
            <w:tcW w:type="dxa" w:w="1337"/>
          </w:tcPr>
          <w:p>
            <w:r>
              <w:rPr>
                <w:b/>
                <w:sz w:val="20"/>
              </w:rPr>
              <w:t>Parciais</w:t>
            </w:r>
          </w:p>
        </w:tc>
        <w:tc>
          <w:tcPr>
            <w:tcW w:type="dxa" w:w="1337"/>
          </w:tcPr>
          <w:p>
            <w:r>
              <w:rPr>
                <w:b/>
                <w:sz w:val="20"/>
              </w:rPr>
              <w:t>Pendentes</w:t>
            </w:r>
          </w:p>
        </w:tc>
        <w:tc>
          <w:tcPr>
            <w:tcW w:type="dxa" w:w="1337"/>
          </w:tcPr>
          <w:p>
            <w:r>
              <w:rPr>
                <w:b/>
                <w:sz w:val="20"/>
              </w:rPr>
              <w:t>Cobertura</w:t>
            </w:r>
          </w:p>
        </w:tc>
      </w:tr>
      <w:tr>
        <w:tc>
          <w:tcPr>
            <w:tcW w:type="dxa" w:w="1337"/>
          </w:tcPr>
          <w:p>
            <w:r>
              <w:rPr>
                <w:sz w:val="20"/>
              </w:rPr>
              <w:t>D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CEO (Antonio)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43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70%</w:t>
            </w:r>
          </w:p>
        </w:tc>
      </w:tr>
      <w:tr>
        <w:tc>
          <w:tcPr>
            <w:tcW w:type="dxa" w:w="1337"/>
          </w:tcPr>
          <w:p>
            <w:r>
              <w:rPr>
                <w:sz w:val="20"/>
              </w:rPr>
              <w:t>E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Técnico TI (Daniel)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44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38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91%</w:t>
            </w:r>
          </w:p>
        </w:tc>
      </w:tr>
      <w:tr>
        <w:tc>
          <w:tcPr>
            <w:tcW w:type="dxa" w:w="1337"/>
          </w:tcPr>
          <w:p>
            <w:r>
              <w:rPr>
                <w:sz w:val="20"/>
              </w:rPr>
              <w:t>F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Gerente (Diogo)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79%</w:t>
            </w:r>
          </w:p>
        </w:tc>
      </w:tr>
      <w:tr>
        <w:tc>
          <w:tcPr>
            <w:tcW w:type="dxa" w:w="1337"/>
          </w:tcPr>
          <w:p>
            <w:r>
              <w:rPr>
                <w:sz w:val="20"/>
              </w:rPr>
              <w:t>G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Vendedores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0%</w:t>
            </w:r>
          </w:p>
        </w:tc>
      </w:tr>
      <w:tr>
        <w:tc>
          <w:tcPr>
            <w:tcW w:type="dxa" w:w="1337"/>
          </w:tcPr>
          <w:p>
            <w:r>
              <w:rPr>
                <w:sz w:val="20"/>
              </w:rPr>
              <w:t>H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Adm-Financeiro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47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44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6%</w:t>
            </w:r>
          </w:p>
        </w:tc>
      </w:tr>
      <w:tr>
        <w:tc>
          <w:tcPr>
            <w:tcW w:type="dxa" w:w="1337"/>
          </w:tcPr>
          <w:p>
            <w:r>
              <w:rPr>
                <w:b/>
                <w:sz w:val="20"/>
              </w:rPr>
              <w:t>TOTAL</w:t>
            </w:r>
          </w:p>
        </w:tc>
        <w:tc>
          <w:tcPr>
            <w:tcW w:type="dxa" w:w="1337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1337"/>
          </w:tcPr>
          <w:p>
            <w:r>
              <w:rPr>
                <w:b/>
                <w:sz w:val="20"/>
              </w:rPr>
              <w:t>183</w:t>
            </w:r>
          </w:p>
        </w:tc>
        <w:tc>
          <w:tcPr>
            <w:tcW w:type="dxa" w:w="1337"/>
          </w:tcPr>
          <w:p>
            <w:r>
              <w:rPr>
                <w:b/>
                <w:sz w:val="20"/>
              </w:rPr>
              <w:t>77</w:t>
            </w:r>
          </w:p>
        </w:tc>
        <w:tc>
          <w:tcPr>
            <w:tcW w:type="dxa" w:w="1337"/>
          </w:tcPr>
          <w:p>
            <w:r>
              <w:rPr>
                <w:b/>
                <w:sz w:val="20"/>
              </w:rPr>
              <w:t>19</w:t>
            </w:r>
          </w:p>
        </w:tc>
        <w:tc>
          <w:tcPr>
            <w:tcW w:type="dxa" w:w="1337"/>
          </w:tcPr>
          <w:p>
            <w:r>
              <w:rPr>
                <w:b/>
                <w:sz w:val="20"/>
              </w:rPr>
              <w:t>87</w:t>
            </w:r>
          </w:p>
        </w:tc>
        <w:tc>
          <w:tcPr>
            <w:tcW w:type="dxa" w:w="1337"/>
          </w:tcPr>
          <w:p>
            <w:r>
              <w:rPr>
                <w:b/>
                <w:sz w:val="20"/>
              </w:rPr>
              <w:t>52%</w:t>
            </w:r>
          </w:p>
        </w:tc>
      </w:tr>
    </w:tbl>
    <w:p>
      <w:r>
        <w:rPr>
          <w:b/>
          <w:sz w:val="28"/>
        </w:rPr>
        <w:t>Legenda de Status</w:t>
      </w:r>
    </w:p>
    <w:p>
      <w:r>
        <w:rPr>
          <w:sz w:val="20"/>
        </w:rPr>
        <w:t>✅ Respondida — Informação obtida em reunião ou documentos</w:t>
      </w:r>
    </w:p>
    <w:p>
      <w:r>
        <w:rPr>
          <w:sz w:val="20"/>
        </w:rPr>
        <w:t>🟡 Parcial — Mencionada mas sem detalhe suficiente</w:t>
      </w:r>
    </w:p>
    <w:p>
      <w:r>
        <w:rPr>
          <w:sz w:val="20"/>
        </w:rPr>
        <w:t>🔄 Redirecionada — Encaminhada para outro stakeholder</w:t>
      </w:r>
    </w:p>
    <w:p>
      <w:r>
        <w:rPr>
          <w:sz w:val="20"/>
        </w:rPr>
        <w:t>⬜ Pendente — Ainda não abordada</w:t>
      </w:r>
    </w:p>
    <w:p>
      <w:r>
        <w:rPr>
          <w:b/>
          <w:sz w:val="28"/>
        </w:rPr>
        <w:t>Apêndice D — CEO (Antonio Figueiredo)</w:t>
      </w:r>
    </w:p>
    <w:p>
      <w:r>
        <w:rPr>
          <w:b/>
          <w:sz w:val="22"/>
        </w:rPr>
        <w:t>Bloco 1: Visão Estratégica e Prioridades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Pergunta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Fonte/Observação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Qual é a visão de 3-5 anos para a Construfic? Pretende abrir novas lojas, entrar no e-commerce, ou consolidar a operação atual?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Kick-off 03/03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Quais são os 3 maiores problemas que tiram o seu sono hoje no negócio?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Kick-off 03/03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Se a IA pudesse resolver UM único problema da Construfic amanhã, qual seria?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Kick-off 03/03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Qual é o seu orçamento mensal máximo aceitável para infraestrutura de tecnologia?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Mencionado mas sem valor definido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Existe alguma meta de faturamento ou crescimento definida para 2026-2027?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⬜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  <w:sz w:val="22"/>
        </w:rPr>
        <w:t>Bloco 2: Operação e Equipe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Pergunta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Fonte/Observação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Quantos funcionários tem a Construfic? Quantos vendedores? O gerente de loja Diogo é o ponto focal operacional?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Kick-off 03/03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Alguém da equipe tem familiaridade com tecnologia além do básico?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Daniel (TI)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Como funciona o atendimento hoje?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Kick-off 03/03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Quais são as 10 perguntas mais frequentes dos clientes?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Algumas mencionadas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 equipe usa WhatsApp para atender clientes?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Sim, WhatsApp Business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Existe resistência da equipe a novas tecnologias?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Parcialmente discutido</w:t>
            </w:r>
          </w:p>
        </w:tc>
      </w:tr>
    </w:tbl>
    <w:p/>
    <w:p>
      <w:r>
        <w:rPr>
          <w:b/>
          <w:sz w:val="22"/>
        </w:rPr>
        <w:t>Bloco 3: Sistemas e Dados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Pergunta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Fonte/Observação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Qual ERP/sistema de gestão a Construfic usa?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Santri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O ERP está atualizado? Os dados de produtos são confiáveis?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Sim, ERP atualizado e mantido pela Santri (acesso remoto regular ao servidor). Qualidade dos dados de produtos: redirecionar ao Diogo. Reunião 05/03.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Como são emitidas as notas fiscais? XMLs armazenados onde?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Via Santri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Catálogos de fabricantes em formato digital ou físico?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🔄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Redirecionar para questionário do Diogo (Gerente).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Existe planilha de controle 'paralela' ao ERP?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⬜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 Construfic tem e-commerce ou vende em marketplace?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Não tem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Velocidade e estabilidade da internet na loja?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 links de 600 MB cada. Reunião 05/03.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Tem computador/servidor na loja? Faz backup?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Só computadores de balcão (vendedores) e PDVs (caixas). Backoffice no mesmo prédio, andar separado. Pendente: verificar backup dessas máquinas. Reunião 05/03.</w:t>
            </w:r>
          </w:p>
        </w:tc>
      </w:tr>
    </w:tbl>
    <w:p/>
    <w:p>
      <w:r>
        <w:rPr>
          <w:b/>
          <w:sz w:val="22"/>
        </w:rPr>
        <w:t>Bloco 4: Produtos e Mercado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Pergunta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Fonte/Observação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Quantos SKUs a Construfic trabalha?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Kick-off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Quais categorias representam o maior faturamento?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Kick-off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Quais produtos têm mais devolução por uso inadequado?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⬜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Atende mais profissionais ou consumidores finais?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Kick-off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Existe sazonalidade forte?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Mencionada sem detalhe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Quem são os 3 principais concorrentes em Avaré?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⬜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  <w:sz w:val="22"/>
        </w:rPr>
        <w:t>Bloco 5: Expectativas e Limites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Pergunta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Fonte/Observação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O que seria um 'sucesso' ao final dos 3 primeiros meses?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Kick-off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Preocupação com segurança de dados, LGPD ou uso de IA?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Kick-off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Quais dias e horários para sessões presenciais?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Definido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Quem será o ponto de contato operacional do dia a dia?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Diogo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Alguma tecnologia que tem curiosidade de explorar?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ChatBot mencionado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Experiência anterior com consultoria ou projeto de TI?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⬜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  <w:sz w:val="22"/>
        </w:rPr>
        <w:t>Bloco 6: Indicadores, BI e Tomada de Decisão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Pergunta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Fonte/Observação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Hoje, como você acompanha o desempenho da empresa?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Kick-off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33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Quais indicadores gostaria de ver TODO DIA?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Kick-off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Você sabe o faturamento da semana passada sem pedir para alguém?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⬜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Quais números acompanha HOJE?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Parcialmente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Tem indicador que SABE que deveria acompanhar mas não consegue?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⬜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Quando precisa tomar uma decisão importante, em que se baseia?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⬜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Se pudesse ter um painel com 5 números-chave, quais seriam?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⬜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39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Você compara seu desempenho mês a mês?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⬜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Quem mais na empresa deveria ter acesso a esses indicadores?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⬜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41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Já viu algum dashboard ou painel de BI funcionando em outra empresa?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⬜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O que seria MAIS valioso PRIMEIRO: painel de números ou assistente de vendas?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Dashboard primeiro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Com que frequência gostaria de receber alertas?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⬜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  <w:sz w:val="28"/>
        </w:rPr>
        <w:t>Apêndice E — Técnico TI (Daniel)</w:t>
      </w:r>
    </w:p>
    <w:p>
      <w:r>
        <w:rPr>
          <w:b/>
          <w:sz w:val="22"/>
        </w:rPr>
        <w:t>Bloco 1: Hardware e Infraestrutura Física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Pergunta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Fonte/Observação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Quantos computadores/terminais a loja possui?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35-40 desktops, incluindo administração. Máquinas locadas a R$ 120/mês (monitor, teclado, mouse, Office inclusos). Configuração média: i5 7ª geração, 8GB RAM, SSD. Algumas antigas com 2GB RAM (rodam apenas Santri).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Existe servidor local (on-premise)?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 servidores Dell R250, Scientific Linux. On-premise, interconectados via Gigabit.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Qual o provedor de internet?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Claro e ASAS (fibra). Firewall WatchGuard com failover automático baseado em latência.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Existe rede Wi-Fi separada para funcionários e clientes?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Sim. 1 AP Ubiquiti: rede fechada funcionários (com senha) + rede aberta isolada clientes.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Há switch, roteador, firewall de hardware?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Firewall WatchGuard, switches não-gerenciáveis (Cat5e+), 1 AP Ubiquiti, conexão servidores Gigabit.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 loja tem nobreak/UPS?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DVRs das câmeras possivelmente sem no-break (Daniel vai verificar).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Existem impressoras (fiscal, etiqueta, A4)?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Impressoras todas alocadas (mesmo modelo padronizado), conectadas na rede, exceto etiqueta (USB). Fiscais Bematech nos caixas.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Há câmeras de segurança com gravação?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48 câmeras, 3 DVRs 16 canais, 720p, gravação 24h local. Possivelmente sem no-break (Daniel verificará).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Existe plano de contingência se a internet cair?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Sim. Failover automático WatchGuard entre 2 provedores (Claro + ASAS).</w:t>
            </w:r>
          </w:p>
        </w:tc>
      </w:tr>
    </w:tbl>
    <w:p/>
    <w:p>
      <w:r>
        <w:rPr>
          <w:b/>
          <w:sz w:val="22"/>
        </w:rPr>
        <w:t>Bloco 2: Software e Sistemas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Pergunta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Fonte/Observação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Qual versão do Santri? Local ou cloud?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Santri v1.1.5.7, local, banco Oracle.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Quais módulos do Santri ativos?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Múltiplos módulos ativos (detalhes técnicos via Santri). Dados desde 2015 (importados do Citel).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O PDV é integrado ao Santri?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Sim, integrado. Acesso remoto via Windows Server (IP fixo, RDP).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Como é feita a emissão de NF-e?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Via Santri (integrado ao ERP).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Existe algum sistema de CRM?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⬜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Não mencionado na reunião.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Quais softwares instalados nas máquinas?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Kaspersky (básico, não endpoint), TeamViewer licenciado, Office, OneDrive. Todo software original (zero pirataria).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Usam alguma ferramenta na nuvem?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ChatGPT (pago pela empresa para gerentes), Gemini (pessoal pago por Daniel).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Sistema de controle de estoque separado do ERP?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Não há controle de estoque fora do ERP. Reunião 05/03.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Como controlam comissões? No ERP ou planilha?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⬜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Não mencionado na reunião.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Existem APIs ou integrações do Santri?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API Oracle autorizada. Suporte remoto via Santri (TS/RDP). Santri cobra por funcionalidades extras.</w:t>
            </w:r>
          </w:p>
        </w:tc>
      </w:tr>
    </w:tbl>
    <w:p/>
    <w:p>
      <w:r>
        <w:rPr>
          <w:b/>
          <w:sz w:val="22"/>
        </w:rPr>
        <w:t>Bloco 3: Dados, Backups e Recuperação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Pergunta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Fonte/Observação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Onde ficam fisicamente os dados do ERP?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Servidor local Dell (on-premise).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Qual o banco de dados do Santri?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Oracle.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Existe rotina de backup?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Automático todas as madrugadas. Dump Oracle ~26GB (compactado 6-8GB) via script shell para OneDrive.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Onde ficam armazenados os backups?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Replicação entre servidores a cada 15 min. Backups enviados para OneDrive.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Já fizeram teste de restore?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Teste formal na implantação. Recentemente Daniel fez teste manual. Verifica diariamente os backups.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Qual o volume estimado de dados?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Dump ~26GB (compactado 6-8GB) no OneDrive. Replicação entre servidores a cada 15 min.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Os dados de produtos no ERP estão padronizados?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🔄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Redirecionar para questionário do Diogo (Gerente). Daniel identifica necessidade de auditoria. Reunião 05/03.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Existem dados duplicados ou inconsistentes?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🔄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Redirecionar para questionário do Diogo + levantar maiores detalhes com Antonio. Reunião 05/03.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É possível exportar dados do Santri facilmente?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Sim, suporte via Santri (TS/RDP). API Oracle pré-autorizada. CSV/LibreOffice para exportações.</w:t>
            </w:r>
          </w:p>
        </w:tc>
      </w:tr>
    </w:tbl>
    <w:p/>
    <w:p>
      <w:r>
        <w:rPr>
          <w:b/>
          <w:sz w:val="22"/>
        </w:rPr>
        <w:t>Bloco 4: Segurança e Acessos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Pergunta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Fonte/Observação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Quantos usuários do Santri existem?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Múltiplos usuários. Kaspersky (básico) em todas. Senhas ERP individuais, reset a cada 3 meses.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Quem acessa o ERP? Tem separação de permissões?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Senhas ERP individuais, reset a cada 3 meses. Separação de permissões via Santri. Acesso remoto via RDP.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Existe senha padrão ou compartilhada?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Não, pela política não há compartilhamento de senhas. Senhas ERP individuais com reset a cada 3 meses. Reunião 05/03.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Como é feito o controle de acesso ao servidor?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Via Windows Server (RDP). IP fixo, credenciais ERP individuais. Reset 3 meses.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33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Existe firewall? Qual o nível de proteção?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Kaspersky básico em todas. Redes separadas: Wi-Fi funcionários (com senha nunca trocada), clientes (aberto isolado).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Quem gerencia os acessos?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Daniel é o único responsável TI (sem substituto, não tira férias). Suporte via WhatsApp.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Existe auditoria de acessos?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Não. Não existe auditoria de acessos. Reunião 05/03.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Já tiveram incidente de segurança?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Incidente ransomware 2012/2013 (3 máquinas, sem perda significativa). Desde então, sem incidentes críticos.</w:t>
            </w:r>
          </w:p>
        </w:tc>
      </w:tr>
    </w:tbl>
    <w:p/>
    <w:p>
      <w:r>
        <w:rPr>
          <w:b/>
          <w:sz w:val="22"/>
        </w:rPr>
        <w:t>Bloco 5: Dores, Necessidades e Maturidade TI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Pergunta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Fonte/Observação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Qual a maior dificuldade técnica que enfrenta hoje?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Daniel único responsável (sem cobertura de férias). Sem orçamento formal TI. Prioridade: servidores/caixas. 50% problemas usuário, 50% equipamento.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Recebe suporte técnico de quem?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Interno (Daniel). Suporte Santri via TS/RDP. Sem contrato formal de suporte externo.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39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Quanto tempo gasta em manutenção versus projetos novos?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Maior parte em manutenção. Usa noites para estratégia/inovação (ChatGPT, Gemini, scripts, Flutter).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Quais seriam as 3 prioridades para melhorar TI?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1. Inventário/catalogação TI, 2. Organização/documentação, 3. Câmeras em no-break.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41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Tem tempo disponível para inovação/projetos?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Sim. Usa ChatGPT (pago), Gemini (pessoal), VS Code, GitHub. Fez app em Flutter com 2h.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Qual seu maior receio com IA/automação?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⬜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Precisa ser feita novamente. Pergunta não foi respondida adequadamente na reunião 05/03.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Como avalia sua maturidade em cloud?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⬜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Não mencionado na reunião.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Poderia dedicar quanto tempo por semana ao projeto?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Daniel avalia maturidade TI em 8/10. Formação prática/autodidata, curso Windows/MVP, conhece Windows/redes/hardware; Linux básico; scripts CMD/batch; VS Code, GitHub; LinkedIn ativo (172 conexões); inglês intermediário.</w:t>
            </w:r>
          </w:p>
        </w:tc>
      </w:tr>
    </w:tbl>
    <w:p/>
    <w:p>
      <w:r>
        <w:rPr>
          <w:b/>
          <w:sz w:val="28"/>
        </w:rPr>
        <w:t>Apêndice F — Gerente de Operações (Diogo)</w:t>
      </w:r>
    </w:p>
    <w:p>
      <w:r>
        <w:rPr>
          <w:b/>
          <w:sz w:val="22"/>
        </w:rPr>
        <w:t>Bloco 1: Fluxo de Vendas e Atendimento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Pergunta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Fonte/Observação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Descreva o atendimento típico de um cliente na loja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CEO descreveu fluxo geral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Quanto tempo dura um atendimento médio?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Estimativa via CEO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Quando o vendedor não sabe a resposta técnica, o que faz?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CEO mencionou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Existe um 'vendedor especialista' em alguma categoria?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⬜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Como funciona o processo de orçamento?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Via WhatsApp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Quantos clientes por dia em média?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Estimativa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Qual o ticket médio de venda?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CEO informou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Como funciona a entrega?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CEO mencionou</w:t>
            </w:r>
          </w:p>
        </w:tc>
      </w:tr>
    </w:tbl>
    <w:p/>
    <w:p>
      <w:r>
        <w:rPr>
          <w:b/>
          <w:sz w:val="22"/>
        </w:rPr>
        <w:t>Bloco 2: Equipe e Gestão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Pergunta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Fonte/Observação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Quantos vendedores gerencia? Qual a rotatividade?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CEO informou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Como é o treinamento de vendedor novo?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Parcialmente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Os vendedores conhecem tecnicamente os produtos?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Dor identificada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Como funciona a comissão dos vendedores?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Mencionado sem detalhes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Consegue acompanhar vendas de cada vendedor em tempo real?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⬜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Quais indicadores de vendedor acompanha hoje?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⬜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Se pudesse ter um 'painel mágico' para gerenciar vendas, o que mostraria?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⬜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  <w:sz w:val="22"/>
        </w:rPr>
        <w:t>Bloco 3: Clientes e Mercado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Pergunta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Fonte/Observação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Qual o perfil principal dos clientes?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CEO informou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Os clientes comparam preços online?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CEO mencionou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Quais concorrentes os clientes mencionam mais?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⬜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Existe sazonalidade clara no fluxo de vendas?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CEO mencionou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Quais produtos geram mais devolução?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CEO mencionou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Os clientes pedem recomendações de uso?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Dor identificada — motivação do RAG</w:t>
            </w:r>
          </w:p>
        </w:tc>
      </w:tr>
    </w:tbl>
    <w:p/>
    <w:p>
      <w:r>
        <w:rPr>
          <w:b/>
          <w:sz w:val="22"/>
        </w:rPr>
        <w:t>Bloco 4: Dores e Oportunidades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Pergunta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Fonte/Observação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 maiores dores no dia a dia de vendedor?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Parcialmente via CEO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O que mais atrasa ou dificulta uma venda?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Falta de informação técnica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Se assistente virtual pudesse ajudar, em quê?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CEO confirmou interesse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Os vendedores usam celular/WhatsApp durante atendimento?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Sim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Já perdeu vendas por falta de resposta técnica?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CEO mencionou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O que melhoraria no atendimento com recurso ilimitado?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⬜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Há resistência da equipe a mudanças?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Parcialmente discutido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Chatbot no WhatsApp seria útil?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CEO validou</w:t>
            </w:r>
          </w:p>
        </w:tc>
      </w:tr>
    </w:tbl>
    <w:p/>
    <w:p>
      <w:r>
        <w:rPr>
          <w:b/>
          <w:sz w:val="28"/>
        </w:rPr>
        <w:t>Apêndice G — Equipe de Vendedores</w:t>
      </w:r>
    </w:p>
    <w:p>
      <w:r>
        <w:rPr>
          <w:i/>
          <w:sz w:val="20"/>
        </w:rPr>
        <w:t>Status: Reuniões ainda não agendadas</w:t>
      </w:r>
    </w:p>
    <w:p>
      <w:r>
        <w:rPr>
          <w:b/>
          <w:sz w:val="22"/>
        </w:rPr>
        <w:t>Bloco 1: Perfil e Dia a Dia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Pergunta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Fonte/Observação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Há quanto tempo trabalha na Construfic?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⬜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Qual sua categoria de produto preferida vender?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⬜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Qual é seu maior desafio no dia a dia?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⬜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Quantas vendas faz em média por dia?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⬜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  <w:sz w:val="22"/>
        </w:rPr>
        <w:t>Bloco 2: Atendimento e Dúvidas Técnicas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Pergunta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Fonte/Observação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Qual a dúvida técnica mais frequente dos clientes?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⬜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Como você consegue informação quando não sabe responder?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⬜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Quanto tempo gasta procurando informação de produtos?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⬜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Quais categorias você sente mais insegurança?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⬜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Já perdeu venda por não conseguir responder cliente?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⬜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O que ajudaria mais você a vender melhor?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⬜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Usaria um assistente de IA no WhatsApp para apoiar?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⬜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  <w:sz w:val="22"/>
        </w:rPr>
        <w:t>Bloco 3: Ferramentas e Tecnologia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Pergunta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Fonte/Observação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Que tecnologias usa para atender cliente?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⬜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Como consulta dados de produto/estoque?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⬜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Acessa o ERP? Com que frequência?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⬜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Como cria orçamento atualmente?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⬜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Tem smartphone para usar durante atendimento?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⬜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  <w:sz w:val="22"/>
        </w:rPr>
        <w:t>Bloco 4: Motivações e Expectativas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Pergunta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Fonte/Observação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O que faria você mais produtivo?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⬜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Qual sua expectativa com o projeto de IA?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⬜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Teria resistência a usar novas ferramentas?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⬜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Quanto tempo teria disponível para treinamento?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⬜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  <w:sz w:val="28"/>
        </w:rPr>
        <w:t>Apêndice H — Administrativo e Financeiro</w:t>
      </w:r>
    </w:p>
    <w:p>
      <w:r>
        <w:rPr>
          <w:i/>
          <w:sz w:val="20"/>
        </w:rPr>
        <w:t>Status: Reuniões em agendamento</w:t>
      </w:r>
    </w:p>
    <w:p>
      <w:r>
        <w:rPr>
          <w:b/>
          <w:sz w:val="22"/>
        </w:rPr>
        <w:t>Bloco 1: Estrutura Financeira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Pergunta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Fonte/Observação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Qual é a estrutura societária da Construfic?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⬜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Quantos sócios tem? Qual a participação de cada um?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⬜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Qual é o faturamento anual aproximado?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⬜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Como é a lucratividade? Margem bruta/líquida?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⬜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Qual o ticket médio de venda?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CEO mencionou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Existe sazonalidade forte que afeta fluxo de caixa?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CEO mencionou parcialmente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Qual o prazo médio de recebimento?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⬜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Qual o prazo médio de pagamento aos fornecedores?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⬜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  <w:sz w:val="22"/>
        </w:rPr>
        <w:t>Bloco 2: Sistemas Financeiros e Controles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Pergunta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Fonte/Observação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Qual sistema financeiro usa? (Santri, Bling, etc.)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⬜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Está integrado ao ERP?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⬜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Como é o fluxo de caixa? Manual ou automático?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⬜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Quem gerencia contas a pagar?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⬜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Quem gerencia contas a receber?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⬜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Existe controle de inadimplência?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⬜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Como é feita a conciliação bancária?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⬜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Existe sistema de controle de despesas operacionais?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⬜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Como é auditado os controles financeiros?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⬜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  <w:sz w:val="22"/>
        </w:rPr>
        <w:t>Bloco 3: Indicadores e Relatórios Atuais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Pergunta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Fonte/Observação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Quais relatórios financeiros são gerados regularmente?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⬜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Com que frequência são gerados? (semanal, mensal?)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⬜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Quem tem acesso aos relatórios financeiros?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⬜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Existe fluxo de caixa projetado?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⬜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Como acompanha rentabilidade por categoria/produto?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⬜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Existe análise de lucratividade por cliente?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⬜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Como controla custos operacionais?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⬜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Existe KPI de desempenho financeiro?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⬜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O CEO tem acesso fácil aos números quando precisa?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⬜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  <w:sz w:val="22"/>
        </w:rPr>
        <w:t>Bloco 4: Custos de Operação e Investimento em TI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Pergunta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Fonte/Observação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Qual é o custo mensal com ERP Santri?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Conhecida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Qual o custo mensal com internet/telefone?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⬜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Qual o custo anual com manutenção de TI?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⬜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Existe orçamento separado para inovação/TI?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⬜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Qual seria o ROI máximo esperado para projeto de IA?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⬜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Tem limite de investimento em tecnologia?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⬜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33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Como é feito o planejamento de despesas?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⬜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  <w:sz w:val="22"/>
        </w:rPr>
        <w:t>Bloco 5: Comissões, RH e Custos de Pessoal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Pergunta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Fonte/Observação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Como é calculada a comissão dos vendedores?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⬜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Qual o valor médio de comissão paga por vendedor/mês?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⬜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Existe bônus ou outras formas de incentivo?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⬜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Qual a folha de pagamento mensal total?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⬜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Existe análise de custo X produtividade por funcionário?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⬜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39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Como é feita a gestão de RH? Manual ou sistema?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⬜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  <w:sz w:val="22"/>
        </w:rPr>
        <w:t>Bloco 6: Dores, Necessidades e Oportunidades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Pergunta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Fonte/Observação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Qual a maior dificuldade na gestão financeira hoje?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⬜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41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O que falta para ter visibilidade financeira completa?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⬜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Existe inadimplência relevante?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⬜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Quais relatórios gostaria de ter que não tem?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⬜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Qual seria o maior impacto de BI/dashboards na gestão?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⬜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Tem confiança nos números atuais do Santri?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⬜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Qual a frequência ideal de análise financeira?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⬜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47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Como seria o ideal para acompanhamento de custos?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⬜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